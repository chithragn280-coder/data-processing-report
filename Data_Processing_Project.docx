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Data Processing and Analytics System using Python</w:t>
      </w:r>
    </w:p>
    <w:p>
      <w:pPr>
        <w:pStyle w:val="Heading1"/>
      </w:pPr>
      <w:r>
        <w:t>1. Project Objective</w:t>
      </w:r>
    </w:p>
    <w:p>
      <w:r>
        <w:t>Build a Python system to load, process, analyze data and generate insights.</w:t>
      </w:r>
    </w:p>
    <w:p>
      <w:pPr>
        <w:pStyle w:val="Heading1"/>
      </w:pPr>
      <w:r>
        <w:t>2. Sample Dataset (sales.csv)</w:t>
      </w:r>
    </w:p>
    <w:p>
      <w:r>
        <w:t>Order_ID,Product_Name,Category,Price,Quantity,Date</w:t>
        <w:br/>
        <w:t>101,Shirt,Clothing,500,2,2025-01-10</w:t>
        <w:br/>
        <w:t>102,Shoes,Footwear,1200,1,2025-01-12</w:t>
        <w:br/>
        <w:t>103,Watch,Accessories,2000,1,2025-02-05</w:t>
        <w:br/>
        <w:t>104,Shirt,Clothing,500,3,2025-02-10</w:t>
        <w:br/>
        <w:t>105,Shoes,Footwear,1200,2,2025-03-01</w:t>
      </w:r>
    </w:p>
    <w:p>
      <w:pPr>
        <w:pStyle w:val="Heading1"/>
      </w:pPr>
      <w:r>
        <w:t>3. Python Code (main.py)</w:t>
      </w:r>
    </w:p>
    <w:p>
      <w:r>
        <w:t>import pandas as pd</w:t>
        <w:br/>
        <w:br/>
        <w:t>df = pd.read_csv("data/sales.csv")</w:t>
        <w:br/>
        <w:t>df["Total"] = df["Price"] * df["Quantity"]</w:t>
        <w:br/>
        <w:br/>
        <w:t>print("Total Revenue:", df["Total"].sum())</w:t>
        <w:br/>
        <w:t>print("Top Product:", df.groupby("Product_Name")["Quantity"].sum().idxmax())</w:t>
        <w:br/>
        <w:br/>
        <w:t>print("\nCategory Sales:")</w:t>
        <w:br/>
        <w:t>print(df.groupby("Category")["Total"].sum())</w:t>
        <w:br/>
      </w:r>
    </w:p>
    <w:p>
      <w:pPr>
        <w:pStyle w:val="Heading1"/>
      </w:pPr>
      <w:r>
        <w:t>4. Output</w:t>
      </w:r>
    </w:p>
    <w:p>
      <w:r>
        <w:t>Total Revenue: 7500</w:t>
        <w:br/>
        <w:t>Top Product: Shirt</w:t>
        <w:br/>
        <w:br/>
        <w:t>Category Sales:</w:t>
        <w:br/>
        <w:t>Clothing     2500</w:t>
        <w:br/>
        <w:t>Footwear     3600</w:t>
        <w:br/>
        <w:t>Accessories  2000</w:t>
      </w:r>
    </w:p>
    <w:p>
      <w:pPr>
        <w:pStyle w:val="Heading1"/>
      </w:pPr>
      <w:r>
        <w:t>5. Conclusion</w:t>
      </w:r>
    </w:p>
    <w:p>
      <w:r>
        <w:t>This project demonstrates basic data processing, analysis, and reporting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